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Times New Roman" w:hAnsi="Times New Roman"/>
          <w:b/>
          <w:color w:val="630ED4"/>
          <w:sz w:val="52"/>
        </w:rPr>
        <w:t>SOFTWARE REQUIREMENTS SPECIFICATION</w:t>
      </w:r>
    </w:p>
    <w:p>
      <w:pPr>
        <w:jc w:val="center"/>
      </w:pPr>
      <w:r>
        <w:rPr>
          <w:rFonts w:ascii="Times New Roman" w:hAnsi="Times New Roman"/>
          <w:color w:val="5F5E5E"/>
          <w:sz w:val="36"/>
        </w:rPr>
        <w:t>TechSphere AI — E-commerce Platform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Dự án: </w:t>
      </w:r>
      <w:r>
        <w:rPr>
          <w:rFonts w:ascii="Times New Roman" w:hAnsi="Times New Roman"/>
          <w:sz w:val="24"/>
        </w:rPr>
        <w:t>TechSphere AI — Nền tảng thương mại điện tử thiết bị công nghệ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Phiên bản: </w:t>
      </w:r>
      <w:r>
        <w:rPr>
          <w:rFonts w:ascii="Times New Roman" w:hAnsi="Times New Roman"/>
          <w:sz w:val="24"/>
        </w:rPr>
        <w:t>1.0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Ngày: </w:t>
      </w:r>
      <w:r>
        <w:rPr>
          <w:rFonts w:ascii="Times New Roman" w:hAnsi="Times New Roman"/>
          <w:sz w:val="24"/>
        </w:rPr>
        <w:t>02/06/2026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Tác giả: </w:t>
      </w:r>
      <w:r>
        <w:rPr>
          <w:rFonts w:ascii="Times New Roman" w:hAnsi="Times New Roman"/>
          <w:sz w:val="24"/>
        </w:rPr>
        <w:t>Truong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Trạng thái: </w:t>
      </w:r>
      <w:r>
        <w:rPr>
          <w:rFonts w:ascii="Times New Roman" w:hAnsi="Times New Roman"/>
          <w:sz w:val="24"/>
        </w:rPr>
        <w:t>Draft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spacing w:before="80" w:after="40"/>
      </w:pPr>
      <w:r>
        <w:t>1. Tổng quan</w:t>
      </w:r>
    </w:p>
    <w:p>
      <w:pPr>
        <w:spacing w:before="80" w:after="40"/>
      </w:pPr>
      <w:r>
        <w:t>2. Mô tả hệ thống</w:t>
      </w:r>
    </w:p>
    <w:p>
      <w:pPr>
        <w:spacing w:before="80" w:after="40"/>
      </w:pPr>
      <w:r>
        <w:t>3. Yêu cầu chức năng</w:t>
      </w:r>
    </w:p>
    <w:p>
      <w:pPr>
        <w:spacing w:before="80" w:after="40"/>
      </w:pPr>
      <w:r>
        <w:t>4. Yêu cầu phi chức năng</w:t>
      </w:r>
    </w:p>
    <w:p>
      <w:pPr>
        <w:spacing w:before="80" w:after="40"/>
      </w:pPr>
      <w:r>
        <w:t>5. Giao diện người dùng</w:t>
      </w:r>
    </w:p>
    <w:p>
      <w:pPr>
        <w:spacing w:before="80" w:after="40"/>
      </w:pPr>
      <w:r>
        <w:t>6. API Endpoints</w:t>
      </w:r>
    </w:p>
    <w:p>
      <w:pPr>
        <w:spacing w:before="80" w:after="40"/>
      </w:pPr>
      <w:r>
        <w:t>7. Mô hình dữ liệu</w:t>
      </w:r>
    </w:p>
    <w:p>
      <w:pPr>
        <w:spacing w:before="80" w:after="40"/>
      </w:pPr>
      <w:r>
        <w:t>8. Kiến trúc hệ thống</w:t>
      </w:r>
    </w:p>
    <w:p>
      <w:pPr>
        <w:spacing w:before="80" w:after="40"/>
      </w:pPr>
      <w:r>
        <w:t>9. Bảo mật</w:t>
      </w:r>
    </w:p>
    <w:p>
      <w:pPr>
        <w:spacing w:before="80" w:after="40"/>
      </w:pPr>
      <w:r>
        <w:t>10. Hiệu năng</w:t>
      </w:r>
    </w:p>
    <w:p>
      <w:pPr>
        <w:spacing w:before="80" w:after="40"/>
      </w:pPr>
      <w:r>
        <w:t>11. Kiểm thử</w:t>
      </w:r>
    </w:p>
    <w:p>
      <w:pPr>
        <w:spacing w:before="80" w:after="40"/>
      </w:pPr>
      <w:r>
        <w:t>12. Triển khai</w:t>
      </w:r>
    </w:p>
    <w:p>
      <w:pPr>
        <w:spacing w:before="80" w:after="40"/>
      </w:pPr>
      <w:r>
        <w:t>13. Phụ lục</w:t>
      </w:r>
    </w:p>
    <w:p>
      <w:r>
        <w:br w:type="page"/>
      </w:r>
    </w:p>
    <w:p>
      <w:pPr>
        <w:pStyle w:val="Heading1"/>
      </w:pPr>
      <w:r>
        <w:t>1. Tổng quan</w:t>
      </w:r>
    </w:p>
    <w:p>
      <w:pPr>
        <w:pStyle w:val="Heading2"/>
      </w:pPr>
      <w:r>
        <w:t>1.1 Mục đích tài liệu</w:t>
      </w:r>
    </w:p>
    <w:p>
      <w:r>
        <w:t>Tài liệu này mô tả chi tiết các yêu cầu phần mềm (Software Requirements Specification) cho hệ thống TechSphere AI — nền tảng thương mại điện tử thiết bị công nghệ tích hợp trí tuệ nhân tạo.</w:t>
      </w:r>
    </w:p>
    <w:p>
      <w:pPr>
        <w:pStyle w:val="Heading2"/>
      </w:pPr>
      <w:r>
        <w:t>1.2 Phạm vi dự án</w:t>
      </w:r>
    </w:p>
    <w:p>
      <w:r>
        <w:t>TechSphere AI là nền tảng e-commerce cho phép người dùng:</w:t>
      </w:r>
    </w:p>
    <w:p>
      <w:pPr>
        <w:pStyle w:val="ListBullet"/>
      </w:pPr>
      <w:r>
        <w:t>Duyệt, tìm kiếm, lọc sản phẩm công nghệ (laptop, điện thoại, tablet, tai nghe, phụ kiện)</w:t>
      </w:r>
    </w:p>
    <w:p>
      <w:pPr>
        <w:pStyle w:val="ListBullet"/>
      </w:pPr>
      <w:r>
        <w:t>Sử dụng AI để tư vấn mua sắm, tìm kiếm thông minh, gợi ý sản phẩm</w:t>
      </w:r>
    </w:p>
    <w:p>
      <w:pPr>
        <w:pStyle w:val="ListBullet"/>
      </w:pPr>
      <w:r>
        <w:t>Quản lý giỏ hàng, đặt hàng, thanh toán online (VNPay)</w:t>
      </w:r>
    </w:p>
    <w:p>
      <w:pPr>
        <w:pStyle w:val="ListBullet"/>
      </w:pPr>
      <w:r>
        <w:t>Đánh giá sản phẩm, quản lý wishlist</w:t>
      </w:r>
    </w:p>
    <w:p>
      <w:pPr>
        <w:pStyle w:val="ListBullet"/>
      </w:pPr>
      <w:r>
        <w:t>Quản trị hệ thống (admin dashboard, quản lý sản phẩm, đơn hàng, người dùng)</w:t>
      </w:r>
    </w:p>
    <w:p>
      <w:pPr>
        <w:pStyle w:val="Heading2"/>
      </w:pPr>
      <w:r>
        <w:t>1.3 Định nghĩa và thuật ngữ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Thuật ngữ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Định nghĩa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SPA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Single Page Application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JSON Web Token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Object-Relational Mapping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Large Language Model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RBAC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Role-Based Access Control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CRUD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Create, Read, Update, Delete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CDN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Content Delivery Network</w:t>
            </w:r>
          </w:p>
        </w:tc>
      </w:tr>
    </w:tbl>
    <w:p/>
    <w:p>
      <w:pPr>
        <w:pStyle w:val="Heading1"/>
      </w:pPr>
      <w:r>
        <w:t>2. Mô tả hệ thống</w:t>
      </w:r>
    </w:p>
    <w:p>
      <w:pPr>
        <w:pStyle w:val="Heading2"/>
      </w:pPr>
      <w:r>
        <w:t>2.1 Tổng quan hệ thống</w:t>
      </w:r>
    </w:p>
    <w:p>
      <w:r>
        <w:t>Hệ thống gồm 2 phần chính: Backend (RESTful API — FastAPI/Python) và Frontend (SPA — React/TypeScript/Vite).</w:t>
      </w:r>
    </w:p>
    <w:p>
      <w:pPr>
        <w:pStyle w:val="Heading2"/>
      </w:pPr>
      <w:r>
        <w:t>2.2 Người dùng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Vai trò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Quyền hạn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Guest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Khách truy cập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Xem sản phẩm, tìm kiếm, đăng ký/đăng nhập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Người dùng đã đăng nhập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Mua hàng, đánh giá, quản lý đơn hàng, wishlist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Quản trị viên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Quản lý sản phẩm, đơn hàng, người dùng, dashboard, audit log</w:t>
            </w:r>
          </w:p>
        </w:tc>
      </w:tr>
    </w:tbl>
    <w:p/>
    <w:p>
      <w:pPr>
        <w:pStyle w:val="Heading2"/>
      </w:pPr>
      <w:r>
        <w:t>2.3 Tính năng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Tính năng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nghệ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 Search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Tìm kiếm sản phẩm bằng ngôn ngữ tự nhiên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SQL ILIKE + Python scoring + synonym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 Recommendation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Gợi ý sản phẩm theo cart, history, co-occurrence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Co-occurrence algorithm + fallback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 Chatbot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Tư vấn mua sắm qua chat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Multi-provider LLM (Gemini + Groq) + rule-based</w:t>
            </w:r>
          </w:p>
        </w:tc>
      </w:tr>
    </w:tbl>
    <w:p/>
    <w:p>
      <w:pPr>
        <w:pStyle w:val="Heading2"/>
      </w:pPr>
      <w:r>
        <w:t>2.4 Môi trường hoạt động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Thành phần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Python 3.12+, FastAPI 0.136.x, PostgreSQL 14+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Node.js 18+, React 19, TypeScript 5.x, Vite 6.x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Cache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Redis 7.x (optional)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Browser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Chrome 90+, Firefox 90+, Safari 14+, Edge 90+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Mobile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Responsive, hỗ trợ viewport 375px - 2560px</w:t>
            </w:r>
          </w:p>
        </w:tc>
      </w:tr>
    </w:tbl>
    <w:p/>
    <w:p>
      <w:pPr>
        <w:pStyle w:val="Heading1"/>
      </w:pPr>
      <w:r>
        <w:t>3. Yêu cầu chức năng</w:t>
      </w:r>
    </w:p>
    <w:p>
      <w:pPr>
        <w:pStyle w:val="Heading2"/>
      </w:pPr>
      <w:r>
        <w:t>3.1 Module Xác thực (Auth)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F-AUTH-01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Đăng ký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tài khoản mới (email, password, họ tên). Email validation.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F-AUTH-02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Đăng nhập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Xác thực email + password, trả JWT token (60 phút).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F-AUTH-03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Lấy thông tin 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GET /me — trả thông tin user hiện tại từ JWT.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F-AUTH-04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Đổi 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Verify old password → set new password. Rate limit 10/min.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F-AUTH-05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Quên 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Gửi email reset token (SHA-256, 15 phút hết hạn).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F-AUTH-06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Reset 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Reset bằng token từ email. Rate limit 10/min.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</w:tbl>
    <w:p/>
    <w:p>
      <w:pPr>
        <w:pStyle w:val="Heading2"/>
      </w:pPr>
      <w:r>
        <w:t>3.2 Module Sản phẩm (Product)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Danh sách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Phân trang, filter (category, brand, price, rating), sort, search.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Chi tiết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Ảnh gallery, màu sắc, rating, mô tả chi tiết.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sản phẩm (Admin)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CRUD với validation đầy đủ.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Cập nhật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Cập nhật từng trường, slug unique check.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Xóa mềm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Chuyển status sang INACTIVE.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Bulk stock update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Cập nhật stock hàng loạt.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Upload ảnh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Upload Cloudinary, validate type + size.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F-PROD-08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Ảnh gallery + màu sắc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Nhiều ảnh (extra_images) + nhiều màu (colors).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</w:tbl>
    <w:p/>
    <w:p>
      <w:pPr>
        <w:pStyle w:val="Heading2"/>
      </w:pPr>
      <w:r>
        <w:t>3.3 Module Giỏ hàng (Cart)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F-CART-01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 giỏ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Danh sách sản phẩm, tổng tiền, số lượng.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F-CART-02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Thêm vào giỏ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Thêm sản phẩm, validate stock atomic.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F-CART-03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Cập nhật số lượng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Thay đổi số lượng trong giỏ.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F-CART-04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Xóa khỏi giỏ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Xóa sản phẩm khỏi giỏ hàng.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</w:tbl>
    <w:p/>
    <w:p>
      <w:pPr>
        <w:pStyle w:val="Heading2"/>
      </w:pPr>
      <w:r>
        <w:t>3.4 Module Đơn hàng (Order)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F-ORD-01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đơn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Từ giỏ hàng, atomic transaction. Cleanup stale items.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F-ORD-02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Danh sách đơn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Phân trang, filter theo status.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F-ORD-03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Chi tiết đơn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Sản phẩm, tổng tiền, trạng thái.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F-ORD-04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Cập nhật trạng thái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PENDING → CONFIRMED → SHIPPING → COMPLETED / CANCELLED.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F-ORD-05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Export CSV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Export đơn hàng với filter ngày, status. UTF-8 BOM.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/>
    <w:p>
      <w:pPr>
        <w:pStyle w:val="Heading2"/>
      </w:pPr>
      <w:r>
        <w:t>3.5 Module Thanh toán (Payment)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F-PAY-01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thanh toán VNPay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payment URL, redirect đến VNPay sandbox.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F-PAY-02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Xử lý return VNPay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Verify HMAC-SHA512, amount, replay protection.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F-PAY-03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Thanh toán khi nhận hàng.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</w:tbl>
    <w:p/>
    <w:p>
      <w:pPr>
        <w:pStyle w:val="Heading2"/>
      </w:pPr>
      <w:r>
        <w:t>3.6 Module Đánh giá (Review)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F-REV-01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 đánh giá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Danh sách theo sản phẩm, rating trung bình, phân bố sao.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F-REV-02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đánh giá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User đã mua mới được đánh giá. Rating 1-5 + comment.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F-REV-03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Sửa/xóa đánh giá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User chỉ sửa/xóa của mình.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F-REV-04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Admin xóa đánh giá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Admin xóa bất kỳ đánh giá nào.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/>
    <w:p>
      <w:pPr>
        <w:pStyle w:val="Heading2"/>
      </w:pPr>
      <w:r>
        <w:t>3.7 Module Wishlist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F-WISH-01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Thêm vào yêu thích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Toggle yêu thích cho sản phẩm.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F-WISH-02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 danh sách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Danh sách sản phẩm yêu thích.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F-WISH-03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Xóa khỏi yêu thích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Xóa sản phẩm khỏi danh sách.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</w:tbl>
    <w:p/>
    <w:p>
      <w:pPr>
        <w:pStyle w:val="Heading2"/>
      </w:pPr>
      <w:r>
        <w:t>3.8 Module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F-AI-01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Tìm kiếm thông minh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Tìm kiếm bằng ngôn ngữ tự nhiên. Synonym expansion.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F-AI-02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Gợi ý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Theo cart, history, popular, co-occurrence.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F-AI-03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Chatbot tư vấn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Multi-provider LLM + rule-based fallback.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F-AI-04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LLM response cache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Cache kết quả LLM trong Redis (TTL 1 giờ).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/>
    <w:p>
      <w:pPr>
        <w:pStyle w:val="Heading2"/>
      </w:pPr>
      <w:r>
        <w:t>3.9 Module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Chức năng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F-ADM-01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Stats tổng quan, charts 7 ngày, top sản phẩm.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F-ADM-02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Quản lý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CRUD, bulk stock update, search, filter.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F-ADM-03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Quản lý đơn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Xem, cập nhật trạng thái, export CSV.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F-ADM-04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Quản lý người dùng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 danh sách, phân quyền, disable.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F-ADM-05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Quản lý đánh giá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Xem, xóa đánh giá.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F-ADM-06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Audit log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Ghi lại hành động quan trọng. Filter theo action, target.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</w:tbl>
    <w:p/>
    <w:p>
      <w:pPr>
        <w:pStyle w:val="Heading1"/>
      </w:pPr>
      <w:r>
        <w:t>4. Yêu cầu phi chức năng</w:t>
      </w:r>
    </w:p>
    <w:p>
      <w:pPr>
        <w:pStyle w:val="Heading2"/>
      </w:pPr>
      <w:r>
        <w:t>4.1 Hiệu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Giá trị mục tiêu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Thời gian phản hồi API (p95)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&lt; 200ms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Frontend initial bundle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&lt; 500KB (gzip &lt; 150KB)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Code-splitting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Route-level lazy loading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Redis cache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Product list 5min, categories 30min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GZip compression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Response &gt; 500 bytes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N+1 query optimization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Batch queries cho cart, wishlist, orders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NF-PERF-07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Database indexes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18 indexes trên 6 tables</w:t>
            </w:r>
          </w:p>
        </w:tc>
      </w:tr>
    </w:tbl>
    <w:p/>
    <w:p>
      <w:pPr>
        <w:pStyle w:val="Heading2"/>
      </w:pPr>
      <w:r>
        <w:t>4.2 Bảo mật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Xác thực JWT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HS256, 60 phút, secret key ≥ 32 ký tự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Phân quyền RBAC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User / Admin role-based access control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Password hashing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bcrypt với salt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Chỉ cho phép origins được cấu hình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Rate limiting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slowapi, giới hạn request per minute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Input validation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Pydantic validation cho mọi input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SQL injection prevention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ORM parameterized queries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XSS prevention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Frontend sanitize image URLs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NF-SEC-09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VNPay security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HMAC-SHA512, replay protection, amount verify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NF-SEC-10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Production config guard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Validate SECRET_KEY, ADMIN_PASSWORD, CORS</w:t>
            </w:r>
          </w:p>
        </w:tc>
      </w:tr>
    </w:tbl>
    <w:p/>
    <w:p>
      <w:pPr>
        <w:pStyle w:val="Heading2"/>
      </w:pPr>
      <w:r>
        <w:t>4.3 Khả năng mở rộng &amp; Bảo trì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NF-SCALE-01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Architecture pattern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Models → Repositories → Services →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NF-SCALE-02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Database migration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Alembic versioned migrations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NF-SCALE-03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Cache layer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Redis với graceful degradation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NF-SCALE-04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 fallback chain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Gemini → Groq → Rule-based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NF-MAINT-01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Code coverage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≥ 80% backend tests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NF-MAINT-02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Type hints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100% Python type hints, TypeScript strict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NF-MAINT-03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Documentation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README, DEPLOYMENT, API_ENDPOINTS, SRS</w:t>
            </w:r>
          </w:p>
        </w:tc>
      </w:tr>
    </w:tbl>
    <w:p/>
    <w:p>
      <w:pPr>
        <w:pStyle w:val="Heading2"/>
      </w:pPr>
      <w:r>
        <w:t>4.4 Tương thích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Yêu cầu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NF-COMP-01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Responsive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Mobile-first, 375px - 2560px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NF-COMP-02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Dark mode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Theme toggle (light/dark/system)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NF-COMP-03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Accessibility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ARIA labels, keyboard navigation, semantic HTML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NF-COMP-04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Browser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Chrome, Firefox, Safari, Edge (2 latest versions)</w:t>
            </w:r>
          </w:p>
        </w:tc>
      </w:tr>
    </w:tbl>
    <w:p/>
    <w:p>
      <w:pPr>
        <w:pStyle w:val="Heading1"/>
      </w:pPr>
      <w:r>
        <w:t>5. Giao diện người dùng</w:t>
      </w:r>
    </w:p>
    <w:p>
      <w:pPr>
        <w:pStyle w:val="Heading2"/>
      </w:pPr>
      <w:r>
        <w:t>5.1 Sitemap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Path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Page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Access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HomePage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/products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ProductListPage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/products/:id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ProductDetailPage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/login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LoginPage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/register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RegisterPage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/forgot-password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ForgotPasswordPage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/reset-password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ResetPasswordPage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/chat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ChatPage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/cart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CartPage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/checkout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CheckoutPage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/orders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OrderListPage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/orders/:id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OrderDetailPage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/profile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ProfilePage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/wishlist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WishlistPage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/payment/result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PaymentResultPage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/admin/dashboard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AdminDashboardPage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/admin/products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AdminProductPage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/admin/orders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AdminOrderPage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/admin/users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AdminUserPage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/admin/reviews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AdminReviewsPage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/admin/audit-logs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AdminAuditPage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NotFoundPage (404)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</w:tbl>
    <w:p/>
    <w:p>
      <w:pPr>
        <w:pStyle w:val="Heading2"/>
      </w:pPr>
      <w:r>
        <w:t>5.2 Mô tả trang HomePage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Section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Hero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Full-width background image, gradient overlay. AI badge. Headline + search bar + 2 CTAs.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Flash Sale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Red container rounded-[2rem]. Countdown timer. 4 product cards với progress bar.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AI Shop Assistant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Gradient section. Input + suggested questions.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Danh mục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6 cards aspect-[3/4] với hình Unsplash. Grid responsive.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Sản phẩm gợi ý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4-column grid. Card: ảnh, tên, giá, Mua ngay + cart.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Sản phẩm nổi bật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4-column grid. Sale badges, stock status.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Trust Strip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 commitment cards (Bảo hành, Giao hàng, Đổi trả, Thanh toán).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AI FAB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Fixed bottom-right Trợ lý AI button.</w:t>
            </w:r>
          </w:p>
        </w:tc>
      </w:tr>
    </w:tbl>
    <w:p/>
    <w:p>
      <w:pPr>
        <w:pStyle w:val="Heading2"/>
      </w:pPr>
      <w:r>
        <w:t>5.3 Mô tả trang ProductDetailPage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Breadcrumb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Trang chủ &gt; Sản phẩm &gt; Tên SP. Uppercase tracking-widest.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Image Gallery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Main image aspect-[4/3] + 4 thumbnails. Click thumbnail → đổi hình.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Color Selector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Chips màu với dot hex. Click → đổi ảnh chính.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Product Info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Tên, mô tả ngắn, rating, giá (28px bold), stock.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Actions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Mua Ngay w-full, Thêm vào giỏ w-full. Quantity selector.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AI Box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Glass-panel. Suggested questions theo category.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Tabs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Thông số kỹ thuật / Đánh giá / Tính năng chi tiết.</w:t>
            </w:r>
          </w:p>
        </w:tc>
      </w:tr>
    </w:tbl>
    <w:p/>
    <w:p>
      <w:pPr>
        <w:pStyle w:val="Heading1"/>
      </w:pPr>
      <w:r>
        <w:t>6. API Endpoints</w:t>
      </w:r>
    </w:p>
    <w:p>
      <w:r>
        <w:t>Base URL: http://localhost:8000 (dev) / https://api.techsphere.vn (prod)</w:t>
      </w:r>
    </w:p>
    <w:p>
      <w:r>
        <w:t>Authentication: Bearer JWT token trong header Authorization</w:t>
      </w:r>
    </w:p>
    <w:p>
      <w:r>
        <w:t>Tổng: 65 endpoints</w:t>
      </w:r>
    </w:p>
    <w:p>
      <w:pPr>
        <w:pStyle w:val="Heading2"/>
      </w:pPr>
      <w:r>
        <w:t>6.1 Auth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/api/auth/register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Đăng ký tài khoản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Đăng nhập, trả JWT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/api/auth/me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Lấy thông tin user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/api/auth/change-password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Đổi 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/api/auth/forgot-password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Gửi email reset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/api/auth/reset-password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Reset bằng token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</w:tbl>
    <w:p/>
    <w:p>
      <w:pPr>
        <w:pStyle w:val="Heading2"/>
      </w:pPr>
      <w:r>
        <w:t>6.2 Product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/api/products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Danh sách (filter, sort, search)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/api/products/{id}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Chi tiết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/api/products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Tạo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/api/products/{id}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Cập nhật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/api/products/{id}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Xóa mềm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/api/products/bulk-update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Bulk stock update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</w:tbl>
    <w:p/>
    <w:p>
      <w:pPr>
        <w:pStyle w:val="Heading2"/>
      </w:pPr>
      <w:r>
        <w:t>6.3 Other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Module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Count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Endpoints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Cart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GET, POST items, PUT items/{id}, DELETE items/{id}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Order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POST, GET list, GET detail, PUT status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POST search, GET recommend, POST chat, GET stats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GET product, GET can-review, POST bulk, POST, PUT, DELETE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Wishlist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GET list, POST, DELETE, GET check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GET stats, GET reviews, DELETE review, GET export, GET audit-logs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POST create VNPay, GET return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Upload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POST image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Homepage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GET batch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Health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GET health, GET detailed</w:t>
            </w:r>
          </w:p>
        </w:tc>
      </w:tr>
    </w:tbl>
    <w:p/>
    <w:p>
      <w:pPr>
        <w:pStyle w:val="Heading1"/>
      </w:pPr>
      <w:r>
        <w:t>7. Mô hình dữ liệu</w:t>
      </w:r>
    </w:p>
    <w:p>
      <w:pPr>
        <w:pStyle w:val="Heading2"/>
      </w:pPr>
      <w:r>
        <w:t>7.1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Entity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Fields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email, password_hash, full_name, role, is_active, reset_token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name, slug, description, is_active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Brand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name, slug, logo_url, is_active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category_id, brand_id, name, slug, description, image_url, extra_images, colors, price, sale_price, stock, status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Cart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user_id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CartItem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cart_id, product_id, quantity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Order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user_id, total_amount, status, shipping_*, payment_*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OrderItem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order_id, product_id, quantity, price, sale_price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user_id, product_id, rating, comment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WishlistItem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user_id, product_id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AuditLog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id, user_id, action, target_type, target_id, details</w:t>
            </w:r>
          </w:p>
        </w:tc>
      </w:tr>
    </w:tbl>
    <w:p/>
    <w:p>
      <w:pPr>
        <w:pStyle w:val="Heading2"/>
      </w:pPr>
      <w:r>
        <w:t>7.2 Product Model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Type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Constraints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PK, auto-increment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category_id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FK → categories.id, INDEX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brand_id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FK → brands.id, INDEX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slug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UNIQUE, INDEX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NULLABLE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image_url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NULLABLE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extra_images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NULLABLE (JSON array)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colors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NULLABLE (JSON array)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price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NUMERIC(10,2)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NOT NULL, CHECK &gt; 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sale_price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NUMERIC(10,2)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NULLABLE, CHECK &lt; price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stock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DEFAULT 0, CHECK &gt;= 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DEFAULT 'ACTIVE', INDEX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updated_at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</w:tr>
    </w:tbl>
    <w:p/>
    <w:p>
      <w:pPr>
        <w:pStyle w:val="Heading1"/>
      </w:pPr>
      <w:r>
        <w:t>8. Kiến trúc hệ thống</w:t>
      </w:r>
    </w:p>
    <w:p>
      <w:pPr>
        <w:pStyle w:val="Heading2"/>
      </w:pPr>
      <w:r>
        <w:t>8.1 Architecture Pattern</w:t>
      </w:r>
    </w:p>
    <w:p>
      <w:r>
        <w:t>Backend: Request → API (router) → Service → Repository → Database</w:t>
      </w:r>
    </w:p>
    <w:p>
      <w:r>
        <w:t>Frontend: React SPA với lazy-loaded routes, Zustand state, TanStack Query data fetching.</w:t>
      </w:r>
    </w:p>
    <w:p>
      <w:pPr>
        <w:pStyle w:val="Heading2"/>
      </w:pPr>
      <w:r>
        <w:t>8.2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Backend Framework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FastAPI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0.136.x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SQLModel (SQLAlchemy + Pydantic)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0.0.38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PostgreSQL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14+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Migration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Alembic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1.18.x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Cache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7.x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python-jose (JWT), passlib (bcrypt)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Frontend Framework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19.x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Language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Build Tool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Vite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6.x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Styling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Tailwind CSS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UI Components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shadcn/ui (Radix)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State Management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Zustand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 Fetching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TanStack Query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5.x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Charts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Recharts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Monitoring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Sentry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File Upload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Cloudinary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VNPay (sandbox)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Resend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8.3 Middleware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Order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Middleware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LoggingMiddleware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Custom request/response logging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SlowAPIMiddleware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Rate limiting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CORSMiddleware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Cross-origin resource sharing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GZipMiddleware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Response compression &gt; 500 bytes</w:t>
            </w:r>
          </w:p>
        </w:tc>
      </w:tr>
    </w:tbl>
    <w:p/>
    <w:p>
      <w:pPr>
        <w:pStyle w:val="Heading1"/>
      </w:pPr>
      <w:r>
        <w:t>9. Bảo mật</w:t>
      </w:r>
    </w:p>
    <w:p>
      <w:pPr>
        <w:pStyle w:val="Heading2"/>
      </w:pPr>
      <w:r>
        <w:t>9.1 Role-Based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Resource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Guest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User</w:t>
            </w:r>
          </w:p>
        </w:tc>
        <w:tc>
          <w:tcPr>
            <w:tcW w:type="dxa" w:w="234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Xem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Tìm kiếm AI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Đăng ký/đăng nhập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Mua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Đánh giá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Wishlist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Quản lý sản phẩm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Quản lý đơn hàng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Audit log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t>9.2 Security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Measure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Transport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HTTPS (production), CORS whitelist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Authentication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JWT HS256, 60min expiry, bcrypt hashing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Authorization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Role-based (user/admin), endpoint-level guards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Input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Pydantic validation, max length, type checking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Parameterized queries (SQLAlchemy), CHECK constraints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Rate Limiting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slowapi per-endpoint limits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Payment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HMAC-SHA512, replay protection, amount verify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Config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Production validation (SECRET_KEY, ADMIN_PASSWORD, CORS)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XSS-safe URLs, 401 interceptor, token verification</w:t>
            </w:r>
          </w:p>
        </w:tc>
      </w:tr>
    </w:tbl>
    <w:p/>
    <w:p>
      <w:pPr>
        <w:pStyle w:val="Heading1"/>
      </w:pPr>
      <w:r>
        <w:t>10. Hiệu năng</w:t>
      </w:r>
    </w:p>
    <w:p>
      <w:pPr>
        <w:pStyle w:val="Heading2"/>
      </w:pPr>
      <w:r>
        <w:t>10.1 Performance Optimizations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Optimization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Code Splitting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22 routes lazy-loaded, bundle 405KB → 128KB gzip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Recharts Chunk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381KB tách riêng, chỉ load khi vào admin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Redis Cache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Product list 5min, categories 30min, LLM 1h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GZip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Compress response &gt; 500 bytes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N+1 Optimization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Batch queries: find_by_ids cho cart, wishlist, orders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DB Indexes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18 indexes trên 6 tables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Homepage Batch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 API calls → 1 batch endpoint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Image Optimization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Cloudinary f_auto/q_auto/w, lazy loading</w:t>
            </w:r>
          </w:p>
        </w:tc>
      </w:tr>
    </w:tbl>
    <w:p/>
    <w:p>
      <w:pPr>
        <w:pStyle w:val="Heading2"/>
      </w:pPr>
      <w:r>
        <w:t>10.2 Lighthouse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Score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71/100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Accessibility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96/100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Best Practices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100/100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SEO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92/100</w:t>
            </w:r>
          </w:p>
        </w:tc>
      </w:tr>
    </w:tbl>
    <w:p/>
    <w:p>
      <w:pPr>
        <w:pStyle w:val="Heading1"/>
      </w:pPr>
      <w:r>
        <w:t>11. Kiểm thử</w:t>
      </w:r>
    </w:p>
    <w:p>
      <w:pPr>
        <w:pStyle w:val="Heading2"/>
      </w:pPr>
      <w:r>
        <w:t>11.1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Tool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Coverage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Backend Unit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pytest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87% (370 tests)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Backend Integration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pytest + TestClient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API endpoint testing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Frontend Unit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Vitest + React Testing Library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55 tests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Frontend Build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TypeScript + Vite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0 errors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CI/CD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GitHub Actions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Auto-run on push/PR</w:t>
            </w:r>
          </w:p>
        </w:tc>
      </w:tr>
    </w:tbl>
    <w:p/>
    <w:p>
      <w:pPr>
        <w:pStyle w:val="Heading2"/>
      </w:pPr>
      <w:r>
        <w:t>11.2 Test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Module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Tests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 (search, recommend, chat, LLM)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91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Order (create, status, atomic)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Review (CRUD, eligibility)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User Management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Category/Brand CRUD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Cart (add, update, stock)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 (register, login, password)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Payment (VNPay)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Admin (stats, reviews, export, audit)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Cache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Other (upload, health, config, edge)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425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</w:tr>
    </w:tbl>
    <w:p/>
    <w:p>
      <w:pPr>
        <w:pStyle w:val="Heading1"/>
      </w:pPr>
      <w:r>
        <w:t>12. Triển khai</w:t>
      </w:r>
    </w:p>
    <w:p>
      <w:pPr>
        <w:pStyle w:val="Heading2"/>
      </w:pPr>
      <w:r>
        <w:t>12.1 Deployment Architecture</w:t>
      </w:r>
    </w:p>
    <w:p>
      <w:r>
        <w:t>Frontend: Vercel (React SPA)</w:t>
      </w:r>
    </w:p>
    <w:p>
      <w:r>
        <w:t>Backend: Render (FastAPI + PostgreSQL + Redis)</w:t>
      </w:r>
    </w:p>
    <w:p>
      <w:r>
        <w:t>External: Cloudinary, VNPay, Sentry, Resend, Gemini, Groq</w:t>
      </w:r>
    </w:p>
    <w:p>
      <w:pPr>
        <w:pStyle w:val="Heading2"/>
      </w:pPr>
      <w:r>
        <w:t>12.2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Required</w:t>
            </w:r>
          </w:p>
        </w:tc>
        <w:tc>
          <w:tcPr>
            <w:tcW w:type="dxa" w:w="312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DATABASE_URL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PostgreSQL connection string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SECRET_KEY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JWT signing key (≥ 32 chars in prod)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ENVIRONMENT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development / production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CORS_ORIGINS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Comma-separated allowed origins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REDIS_URL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Redis connection string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SENTRY_DSN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Sentry error tracking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CLOUDINARY_*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Cloudinary credentials (3 vars)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VNPAY_*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VNPay credentials (4 vars)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RESEND_API_KEY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Email service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GEMINI_API_KEY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Google Gemini LLM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GROQ_API_KEY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Groq LLM</w:t>
            </w:r>
          </w:p>
        </w:tc>
      </w:tr>
    </w:tbl>
    <w:p/>
    <w:p>
      <w:pPr>
        <w:pStyle w:val="Heading2"/>
      </w:pPr>
      <w:r>
        <w:t>12.3 CI/CD Pipeline</w:t>
      </w:r>
    </w:p>
    <w:p>
      <w:r>
        <w:t>Push/PR to main → GitHub Actions → Backend Tests (pytest) → Frontend Build (tsc + vite) → Deploy (Vercel + Render)</w:t>
      </w:r>
    </w:p>
    <w:p>
      <w:pPr>
        <w:pStyle w:val="Heading1"/>
      </w:pPr>
      <w:r>
        <w:t>13. Phụ lục</w:t>
      </w:r>
    </w:p>
    <w:p>
      <w:pPr>
        <w:pStyle w:val="Heading2"/>
      </w:pPr>
      <w:r>
        <w:t>13.1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Backend Tests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370/370 pass, 87% coverage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Frontend Tests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55/55 pass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Total Products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148 (seed data)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API Endpoints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65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Frontend Routes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Data Models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12 entities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Initial Bundle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405 KB (gzip 128 KB)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Code-split Chunks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40+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Security Fixes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15 applied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Lighthouse Accessibility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96/100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Lighthouse Best Practices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100/100</w:t>
            </w:r>
          </w:p>
        </w:tc>
      </w:tr>
    </w:tbl>
    <w:p/>
    <w:p>
      <w:pPr>
        <w:pStyle w:val="Heading2"/>
      </w:pPr>
      <w:r>
        <w:t>13.2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Term</w:t>
            </w:r>
          </w:p>
        </w:tc>
        <w:tc>
          <w:tcPr>
            <w:tcW w:type="dxa" w:w="4680"/>
            <w:shd w:fill="E8E8E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Atomic Transaction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Database operation where all steps succeed or all fail together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Co-occurrence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Algorithm suggesting products frequently bought together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Graceful Degradation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System continues working when optional service unavailable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Compact, URL-safe token for transmitting claims between parties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Lazy Loading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Loading code/components only when needed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N+1 Query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Anti-pattern where N additional queries for N items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RBAC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Access control based on user roles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SPA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Web application that loads single HTML page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Synonym Dictionary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Mapping of equivalent search terms for AI search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C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C1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C1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